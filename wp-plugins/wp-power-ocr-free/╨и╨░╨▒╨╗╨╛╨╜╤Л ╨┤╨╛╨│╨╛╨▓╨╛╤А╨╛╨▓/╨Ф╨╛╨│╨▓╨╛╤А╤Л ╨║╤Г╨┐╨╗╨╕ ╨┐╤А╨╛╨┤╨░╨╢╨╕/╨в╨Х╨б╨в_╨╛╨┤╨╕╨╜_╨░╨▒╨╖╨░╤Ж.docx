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Проверка: если вы видите этот текст, Word открывает документ нормально.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